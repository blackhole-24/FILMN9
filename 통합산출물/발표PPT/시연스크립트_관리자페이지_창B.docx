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3A5F"/>
          <w:sz w:val="36"/>
        </w:rPr>
        <w:t>FINSIGHT 관리자 페이지 — 시연 발표 스크립트 (도슨트형)</w:t>
      </w:r>
    </w:p>
    <w:p>
      <w:r>
        <w:rPr>
          <w:rFonts w:ascii="맑은 고딕" w:hAnsi="맑은 고딕" w:eastAsia="맑은 고딕"/>
          <w:b w:val="0"/>
          <w:i w:val="0"/>
          <w:color w:val="64748B"/>
          <w:sz w:val="18"/>
        </w:rPr>
        <w:t>담당: 창B(PM)  ·  화면: https://43.203.94.124.nip.io/admin  ·  4탭  ·  2026-06-19</w:t>
      </w:r>
    </w:p>
    <w:p>
      <w:r>
        <w:rPr>
          <w:rFonts w:ascii="맑은 고딕" w:hAnsi="맑은 고딕" w:eastAsia="맑은 고딕"/>
          <w:b w:val="0"/>
          <w:i w:val="0"/>
          <w:color w:val="64748B"/>
          <w:sz w:val="18"/>
        </w:rPr>
        <w:t>작성 근거: 실제 admin 소스(frontend/app/admin/) + 태상님 밸류에이션 운영매뉴얼</w:t>
      </w:r>
    </w:p>
    <w:p>
      <w:r>
        <w:rPr>
          <w:rFonts w:ascii="맑은 고딕" w:hAnsi="맑은 고딕" w:eastAsia="맑은 고딕"/>
          <w:b w:val="0"/>
          <w:i/>
          <w:color w:val="64748B"/>
          <w:sz w:val="19"/>
        </w:rPr>
        <w:t>톤: 미술관 도슨트처럼 — 각 박스가 무엇을(역할) · 왜 보는지(의미) · 어떻게 읽는지(해석). 비전공자도 한 문장으로 이해.</w:t>
      </w:r>
    </w:p>
    <w:p>
      <w:r>
        <w:rPr>
          <w:rFonts w:ascii="맑은 고딕" w:hAnsi="맑은 고딕" w:eastAsia="맑은 고딕"/>
          <w:b/>
          <w:color w:val="2F5597"/>
          <w:sz w:val="21"/>
        </w:rPr>
        <w:t>★ 관통 메시지: 화면만 만든 게 아니라, 그 화면이 진짜인지 스스로 감시·검증하는 장치까지 만들었습니다. (NO-MOCK)</w:t>
      </w:r>
    </w:p>
    <w:p>
      <w:r>
        <w:rPr>
          <w:rFonts w:ascii="맑은 고딕" w:hAnsi="맑은 고딕" w:eastAsia="맑은 고딕"/>
          <w:b/>
          <w:color w:val="1F3A5F"/>
          <w:sz w:val="30"/>
        </w:rPr>
        <w:t>0. 들어가며 (관리자 페이지란?) — 30초</w:t>
      </w:r>
    </w:p>
    <w:p>
      <w:pPr>
        <w:ind w:left="360"/>
      </w:pPr>
      <w:r>
        <w:rPr>
          <w:rFonts w:ascii="맑은 고딕" w:hAnsi="맑은 고딕" w:eastAsia="맑은 고딕"/>
          <w:b w:val="0"/>
          <w:i/>
          <w:color w:val="334055"/>
          <w:sz w:val="21"/>
        </w:rPr>
        <w:t>🎙 지금까지 보신 건 일반 사용자 화면이었습니다. 이제 보여드릴 관리자 페이지는 저희가 이 서비스를 어떻게 운영하고, 데이터가 진짜인지 어떻게 검증하는지를 담은 내부 통제판입니다. '믿어주세요'가 아니라 '직접 확인해 보세요'라고 말씀드리는 곳입니다. 비밀번호로 보호되며, 총 4개 탭 — 기업분석 운영/검증, 밸류에이션 운영/테스트 입니다. 한 가지만 기억해 주세요. 이 서비스는 '없는 값은 지어내지 않는다(NO-MOCK)' 원칙이라, 빈칸이나 '준비 중'은 고장이 아니라 '아직 데이터가 없다'는 정직한 표시입니다.</w:t>
      </w:r>
    </w:p>
    <w:p>
      <w:r>
        <w:rPr>
          <w:rFonts w:ascii="맑은 고딕" w:hAnsi="맑은 고딕" w:eastAsia="맑은 고딕"/>
          <w:b/>
          <w:color w:val="1F3A5F"/>
          <w:sz w:val="30"/>
        </w:rPr>
        <w:t>탭 1. 기업분석 · 운영 — '지금 서비스가 살아있고, 데이터가 최신인가'</w:t>
      </w:r>
    </w:p>
    <w:p>
      <w:r>
        <w:rPr>
          <w:rFonts w:ascii="맑은 고딕" w:hAnsi="맑은 고딕" w:eastAsia="맑은 고딕"/>
          <w:b w:val="0"/>
          <w:i w:val="0"/>
          <w:color w:val="0F172A"/>
          <w:sz w:val="21"/>
        </w:rPr>
        <w:t>첫 번째 탭은 운영 상태판입니다. 서비스가 정상인지, 데이터가 며칠 자인지를 위에서 아래로 훑어봅니다.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박스</w:t>
            </w:r>
          </w:p>
        </w:tc>
        <w:tc>
          <w:tcPr>
            <w:tcW w:type="dxa" w:w="4320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 (무엇을)</w:t>
            </w:r>
          </w:p>
        </w:tc>
        <w:tc>
          <w:tcPr>
            <w:tcW w:type="dxa" w:w="5760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의미·해석 (어떻게 읽나)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🗺️ 기능 모듈 운영 현황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메인·기업개요·밸류·챗봇 각 기능이 어느 원천→어떻게 화면까지 + 지금 정상인지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데이터 계보(lineage). 초록=정상. 화면과 출처가 1:1로 투명하게 연결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🧪 QA 테스트 대시보드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핵심 기능 모듈 정량 자동 테스트 결과</w:t>
            </w:r>
          </w:p>
        </w:tc>
        <w:tc>
          <w:tcPr>
            <w:tcW w:type="dxa" w:w="576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'X/X 통과' — 말이 아닌 숫자로 핵심 기능이 다 돈다 증명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🗃️ 데이터 관리(신선도)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각 데이터가 언제 기준·어디서·자동/수동 갱신인지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주가 매일 16:30 자동, 재무 공시 때 — 성격에 맞게 설계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☁️ AWS 비용·리소스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배포 인프라 사용량·이번 달 요금</w:t>
            </w:r>
          </w:p>
        </w:tc>
        <w:tc>
          <w:tcPr>
            <w:tcW w:type="dxa" w:w="576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실제 클라우드 배포 + 비용 통제 증거. GPU는 데모 때만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🤖 AI 챗봇 운영(RAG)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챗봇 서버 실시간 상태·구성·비용(GPU $/시간, 질의당 ~5원)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임베딩·리랭킹=로컬 GPU(무료), LLM 답변만 유료 구조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🖥️ 서비스 생존(Liveness)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백엔드·프론트·챗봇 포트 연결 + 응답시간</w:t>
            </w:r>
          </w:p>
        </w:tc>
        <w:tc>
          <w:tcPr>
            <w:tcW w:type="dxa" w:w="576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신호등처럼 생존+속도. 장애 즉시 발견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📊 종목 커버리지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기준 종목 대비 각 기능 커버 %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주주 100%·재무 99% — 전 종목 보장을 수치로. 갭=NO-MOCK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🗄️ DB 현황(16테이블)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각 테이블 행수(총 약 1,175만 행)</w:t>
            </w:r>
          </w:p>
        </w:tc>
        <w:tc>
          <w:tcPr>
            <w:tcW w:type="dxa" w:w="576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빈 테이블=빨강(미적재, 정직). 대부분 행은 주가(ohlcv)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⏱️ 데이터 신선도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원천별 가장 최근 갱신 시각(MAX 날짜)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오래되면 갱신 신호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🔎 스모크 테스트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샘플 종목 핵심 데이터가 실제로 나오는지</w:t>
            </w:r>
          </w:p>
        </w:tc>
        <w:tc>
          <w:tcPr>
            <w:tcW w:type="dxa" w:w="576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대표 종목 눌러보니 다 나온다 즉석 확인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🛠️ 유지보수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운영자용 관리 동작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일상 점검·보수용</w:t>
            </w:r>
          </w:p>
        </w:tc>
      </w:tr>
    </w:tbl>
    <w:p>
      <w:pPr>
        <w:ind w:left="360"/>
      </w:pPr>
      <w:r>
        <w:rPr>
          <w:rFonts w:ascii="맑은 고딕" w:hAnsi="맑은 고딕" w:eastAsia="맑은 고딕"/>
          <w:b w:val="0"/>
          <w:i/>
          <w:color w:val="334055"/>
          <w:sz w:val="21"/>
        </w:rPr>
        <w:t>🎙 운영 탭은 한마디로 '우리 서비스의 건강검진표'입니다. 어떤 기능이 어디서 데이터를 받아 정상인지, 데이터가 며칠 자인지, 비용이 얼마인지 — 매일 5분이면 전체 상태를 파악합니다.</w:t>
      </w:r>
    </w:p>
    <w:p>
      <w:r>
        <w:rPr>
          <w:rFonts w:ascii="맑은 고딕" w:hAnsi="맑은 고딕" w:eastAsia="맑은 고딕"/>
          <w:b/>
          <w:color w:val="1F3A5F"/>
          <w:sz w:val="30"/>
        </w:rPr>
        <w:t>탭 2. 기업분석 · 검증 — '이 데이터가 진짜인지 직접 검사한다'  ★최대 강조</w:t>
      </w:r>
    </w:p>
    <w:p>
      <w:r>
        <w:rPr>
          <w:rFonts w:ascii="맑은 고딕" w:hAnsi="맑은 고딕" w:eastAsia="맑은 고딕"/>
          <w:b w:val="0"/>
          <w:i w:val="0"/>
          <w:color w:val="0F172A"/>
          <w:sz w:val="21"/>
        </w:rPr>
        <w:t>가장 자신 있는 부분입니다. '있다'를 넘어 '맞다'를 증명하는 5단계 검증 — 버튼을 누르면 실제 검사가 돕니다.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검증</w:t>
            </w:r>
          </w:p>
        </w:tc>
        <w:tc>
          <w:tcPr>
            <w:tcW w:type="dxa" w:w="4752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 (무엇을 검사)</w:t>
            </w:r>
          </w:p>
        </w:tc>
        <w:tc>
          <w:tcPr>
            <w:tcW w:type="dxa" w:w="5328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의미·해석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① 내부 정합성 검증</w:t>
            </w:r>
          </w:p>
        </w:tc>
        <w:tc>
          <w:tcPr>
            <w:tcW w:type="dxa" w:w="4752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DB 값 논리 검사 — 재무 항등식(자산=부채+자본)·주가 OHLC·기업개요 완전성·밸류 정합성. 샘플/전수</w:t>
            </w:r>
          </w:p>
        </w:tc>
        <w:tc>
          <w:tcPr>
            <w:tcW w:type="dxa" w:w="5328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숫자끼리 앞뒤가 맞는가. 전수로 전 종목 한 번에 점검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② DART 원문 대조</w:t>
            </w:r>
          </w:p>
        </w:tc>
        <w:tc>
          <w:tcPr>
            <w:tcW w:type="dxa" w:w="4752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화면 요약 재무 ↔ DART XBRL 원문 비교</w:t>
            </w:r>
          </w:p>
        </w:tc>
        <w:tc>
          <w:tcPr>
            <w:tcW w:type="dxa" w:w="5328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우리 숫자가 금감원 공시 원본과 일치 — 할루시네이션 아님을 원천으로 증명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③ 히스토리브리핑 신뢰도</w:t>
            </w:r>
          </w:p>
        </w:tc>
        <w:tc>
          <w:tcPr>
            <w:tcW w:type="dxa" w:w="4752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AI 브리핑 4-Phase 자동 채점(수치·인용·RAGAS·LLM Judge)</w:t>
            </w:r>
          </w:p>
        </w:tc>
        <w:tc>
          <w:tcPr>
            <w:tcW w:type="dxa" w:w="5328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평균 77.1점·2,526종. AI 요약을 AI가 재검증. 저점수 재생성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④ AI 챗봇 검증(RAG)</w:t>
            </w:r>
          </w:p>
        </w:tc>
        <w:tc>
          <w:tcPr>
            <w:tcW w:type="dxa" w:w="4752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챗봇 지식베이스·서버 상태 점검(무료)</w:t>
            </w:r>
          </w:p>
        </w:tc>
        <w:tc>
          <w:tcPr>
            <w:tcW w:type="dxa" w:w="5328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학습 보고서량·검색 생존 확인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⑤ 계열사 검증</w:t>
            </w:r>
          </w:p>
        </w:tc>
        <w:tc>
          <w:tcPr>
            <w:tcW w:type="dxa" w:w="4752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계열사 SVG 파일 커버리지·무결성(크기&gt;0·SVG 정상)</w:t>
            </w:r>
          </w:p>
        </w:tc>
        <w:tc>
          <w:tcPr>
            <w:tcW w:type="dxa" w:w="5328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그림 파일 깨짐 점검. GitHub 샘플만→낮은 커버리지 정상</w:t>
            </w:r>
          </w:p>
        </w:tc>
      </w:tr>
    </w:tbl>
    <w:p>
      <w:pPr>
        <w:ind w:left="360"/>
      </w:pPr>
      <w:r>
        <w:rPr>
          <w:rFonts w:ascii="맑은 고딕" w:hAnsi="맑은 고딕" w:eastAsia="맑은 고딕"/>
          <w:b w:val="0"/>
          <w:i/>
          <w:color w:val="334055"/>
          <w:sz w:val="21"/>
        </w:rPr>
        <w:t>🎙 ①은 숫자끼리 논리, ②는 그 숫자가 DART 원문과 같은지, ③은 AI 글 신뢰도, ④챗봇, ⑤그림 — 5개 파트를 원본과 대조합니다. 특히 ② DART 원문 대조가 핵심입니다. 'AI가 지어낸 거 아니냐'는 의심에, 버튼 하나로 공시 원문과 대조해 오류율을 보여드립니다. NO-MOCK을 구호가 아니라 증명으로 만드는 장치입니다.</w:t>
      </w:r>
    </w:p>
    <w:p>
      <w:r>
        <w:rPr>
          <w:rFonts w:ascii="맑은 고딕" w:hAnsi="맑은 고딕" w:eastAsia="맑은 고딕"/>
          <w:b/>
          <w:color w:val="1F3A5F"/>
          <w:sz w:val="30"/>
        </w:rPr>
        <w:t>탭 3. 밸류에이션 · 운영 — '어떤 데이터로, 언제, 어디서 평가했나'  (태상님 매뉴얼 기반)</w:t>
      </w:r>
    </w:p>
    <w:p>
      <w:r>
        <w:rPr>
          <w:rFonts w:ascii="맑은 고딕" w:hAnsi="맑은 고딕" w:eastAsia="맑은 고딕"/>
          <w:b w:val="0"/>
          <w:i w:val="0"/>
          <w:color w:val="0F172A"/>
          <w:sz w:val="21"/>
        </w:rPr>
        <w:t>밸류에이션 투명성 상태판. 적정주가를 만든 재료와 출처를 숨김없이 공개합니다. 네 부분입니다.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부분</w:t>
            </w:r>
          </w:p>
        </w:tc>
        <w:tc>
          <w:tcPr>
            <w:tcW w:type="dxa" w:w="4320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5760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의미·해석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① 데이터 기준일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평가에 쓴 데이터가 며칠 자인지(카드 3장: 밸류·기업개요·챗봇)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평가일·금리(Rf 4.118%)·시총 세 날짜가 가까운지가 핵심. 벌어지면 재평가. 모델 v9·약 2,231종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② 데이터 출처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쓰는 데이터 출처 8곳 명시</w:t>
            </w:r>
          </w:p>
        </w:tc>
        <w:tc>
          <w:tcPr>
            <w:tcW w:type="dxa" w:w="576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재무=DART, 주가·시총=KRX, 금리=한국은행(ECOS)… 전부 공식 출처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③ 테스트 환경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엔진 방법(DCF·EPV·멀티플)·챗봇 검색 순서·서버 사양</w:t>
            </w:r>
          </w:p>
        </w:tc>
        <w:tc>
          <w:tcPr>
            <w:tcW w:type="dxa" w:w="5760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기술 질문 대비 사양표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④ AI 하네스 ★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AI가 거짓말 못 하게 막는 4중 장치</w:t>
            </w:r>
          </w:p>
        </w:tc>
        <w:tc>
          <w:tcPr>
            <w:tcW w:type="dxa" w:w="5760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(1)없으면 비움 (2)AI는 '찾기'만·판단은 규칙 (3)모든 숫자에 출처 (4)확신 약하면 숨김(범위만). 핵심 자랑</w:t>
            </w:r>
          </w:p>
        </w:tc>
      </w:tr>
    </w:tbl>
    <w:p>
      <w:pPr>
        <w:ind w:left="360"/>
      </w:pPr>
      <w:r>
        <w:rPr>
          <w:rFonts w:ascii="맑은 고딕" w:hAnsi="맑은 고딕" w:eastAsia="맑은 고딕"/>
          <w:b w:val="0"/>
          <w:i/>
          <w:color w:val="334055"/>
          <w:sz w:val="21"/>
        </w:rPr>
        <w:t>🎙 '저희가 어떤 데이터를, 언제 기준으로, 어디서 받아 만들었는지'를 직접 확인하시는 곳입니다. 약 2,200종목을 6월 16일 데이터로 평가했고, 금리·회사채·시총 세 날짜를 숨기지 않고 그대로 보여드립니다. 마지막 ④ AI 하네스가 가장 강조하고 싶은 부분 — AI가 숫자를 못 지어내게, 없으면 비우고, 찾기만 맡기고, 출처를 붙이고, 확신 없으면 숨깁니다.</w:t>
      </w:r>
    </w:p>
    <w:p>
      <w:r>
        <w:rPr>
          <w:rFonts w:ascii="맑은 고딕" w:hAnsi="맑은 고딕" w:eastAsia="맑은 고딕"/>
          <w:b/>
          <w:color w:val="1F3A5F"/>
          <w:sz w:val="30"/>
        </w:rPr>
        <w:t>탭 4. 밸류에이션 · 테스트 — '진짜 도는지 직접 눌러본다'  (태상님 매뉴얼 기반)</w:t>
      </w:r>
    </w:p>
    <w:p>
      <w:r>
        <w:rPr>
          <w:rFonts w:ascii="맑은 고딕" w:hAnsi="맑은 고딕" w:eastAsia="맑은 고딕"/>
          <w:b w:val="0"/>
          <w:i w:val="0"/>
          <w:color w:val="0F172A"/>
          <w:sz w:val="21"/>
        </w:rPr>
        <w:t>점검판입니다. 말이 아니라 직접 버튼을 눌러 살아있음을 보여드립니다.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박스</w:t>
            </w:r>
          </w:p>
        </w:tc>
        <w:tc>
          <w:tcPr>
            <w:tcW w:type="dxa" w:w="4608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5472"/>
            <w:shd w:val="clear" w:fill="2F5597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의미·해석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시스템 상태(신호등 3개)</w:t>
            </w:r>
          </w:p>
        </w:tc>
        <w:tc>
          <w:tcPr>
            <w:tcW w:type="dxa" w:w="4608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백엔드(:8090)·챗봇(:8800)·프론트(:3000) 생존</w:t>
            </w:r>
          </w:p>
        </w:tc>
        <w:tc>
          <w:tcPr>
            <w:tcW w:type="dxa" w:w="5472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초록=정상·빨강=응답없음·회색=확인중. 챗봇은 GPU 깨어날 때 잠깐 빨강(정상)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🧪 밸류에이션 QA</w:t>
            </w:r>
          </w:p>
        </w:tc>
        <w:tc>
          <w:tcPr>
            <w:tcW w:type="dxa" w:w="4608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종목코드→[밸류 검증]→적정주가·현재가·WACC·신뢰도·EPV + 다섯 체크(✓/✗)</w:t>
            </w:r>
          </w:p>
        </w:tc>
        <w:tc>
          <w:tcPr>
            <w:tcW w:type="dxa" w:w="5472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다섯 ✓=완전 평가. 미평가=‘준비 중’(정상). 대표종목인데 ✗ 많으면 엔진 이상</w:t>
            </w:r>
          </w:p>
        </w:tc>
      </w:tr>
      <w:tr>
        <w:tc>
          <w:tcPr>
            <w:tcW w:type="dxa" w:w="2736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🤖 챗봇 QA</w:t>
            </w:r>
          </w:p>
        </w:tc>
        <w:tc>
          <w:tcPr>
            <w:tcW w:type="dxa" w:w="4608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질문→[질의]→AI 답변 + DART 원문 출처</w:t>
            </w:r>
          </w:p>
        </w:tc>
        <w:tc>
          <w:tcPr>
            <w:tcW w:type="dxa" w:w="5472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핵심은 '답에 출처가 붙느냐'. 출처 없는 단정은 불신. (첫 답변 수십초·~5원)</w:t>
            </w:r>
          </w:p>
        </w:tc>
      </w:tr>
      <w:tr>
        <w:tc>
          <w:tcPr>
            <w:tcW w:type="dxa" w:w="2736"/>
            <w:shd w:val="clear" w:fill="F2F6FC"/>
          </w:tcPr>
          <w:p>
            <w:r>
              <w:rPr>
                <w:rFonts w:ascii="맑은 고딕" w:hAnsi="맑은 고딕" w:eastAsia="맑은 고딕"/>
                <w:b/>
                <w:color w:val="2F5597"/>
                <w:sz w:val="19"/>
              </w:rPr>
              <w:t>✅ QA 체크리스트</w:t>
            </w:r>
          </w:p>
        </w:tc>
        <w:tc>
          <w:tcPr>
            <w:tcW w:type="dxa" w:w="4608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매번 점검할 5가지</w:t>
            </w:r>
          </w:p>
        </w:tc>
        <w:tc>
          <w:tcPr>
            <w:tcW w:type="dxa" w:w="5472"/>
            <w:shd w:val="clear" w:fill="F2F6FC"/>
          </w:tcPr>
          <w:p>
            <w:r>
              <w:rPr>
                <w:rFonts w:ascii="맑은 고딕" w:hAnsi="맑은 고딕" w:eastAsia="맑은 고딕"/>
                <w:b w:val="0"/>
                <w:color w:val="0F172A"/>
                <w:sz w:val="19"/>
              </w:rPr>
              <w:t>①없으면 ‘준비 중’? ②일부 빠져도 안 깨짐? ③답에 출처? ④날짜 최신? ⑤신뢰도 등급?</w:t>
            </w:r>
          </w:p>
        </w:tc>
      </w:tr>
    </w:tbl>
    <w:p>
      <w:pPr>
        <w:ind w:left="360"/>
      </w:pPr>
      <w:r>
        <w:rPr>
          <w:rFonts w:ascii="맑은 고딕" w:hAnsi="맑은 고딕" w:eastAsia="맑은 고딕"/>
          <w:b w:val="0"/>
          <w:i/>
          <w:color w:val="334055"/>
          <w:sz w:val="21"/>
        </w:rPr>
        <w:t>🎙 직접 눌러 확인하는 곳입니다. 신호등 세 개가 초록인 걸 보고, 종목 하나를 검증하면 적정주가·WACC·등급과 함께 꼭 있어야 할 다섯 항목이 전부 체크됩니다. 미평가 종목은 가짜 숫자 대신 '준비 중'으로 정직하게 나옵니다. 저희 원칙은 한 문장 — '실제 데이터만, 출처와 함께, 확신이 없으면 숨긴다.'</w:t>
      </w:r>
    </w:p>
    <w:p>
      <w:r>
        <w:rPr>
          <w:rFonts w:ascii="맑은 고딕" w:hAnsi="맑은 고딕" w:eastAsia="맑은 고딕"/>
          <w:b/>
          <w:color w:val="1F3A5F"/>
          <w:sz w:val="30"/>
        </w:rPr>
        <w:t>마무리 멘트 (관리자 페이지 클로징) — 20초</w:t>
      </w:r>
    </w:p>
    <w:p>
      <w:pPr>
        <w:ind w:left="360"/>
      </w:pPr>
      <w:r>
        <w:rPr>
          <w:rFonts w:ascii="맑은 고딕" w:hAnsi="맑은 고딕" w:eastAsia="맑은 고딕"/>
          <w:b w:val="0"/>
          <w:i/>
          <w:color w:val="334055"/>
          <w:sz w:val="21"/>
        </w:rPr>
        <w:t>🎙 일반 화면이 '사용자가 보는 결과'라면, 관리자 페이지는 '저희가 그 결과를 어떻게 책임지는가'입니다. 운영 탭으로 상태를 감시하고, 검증 탭으로 데이터를 원본과 대조하고, 밸류 탭으로 AI의 거짓을 차단합니다. 끝까지 지킨 한 문장으로 마치겠습니다 — '추정하지 않습니다, 출처로 말합니다.'</w:t>
      </w:r>
    </w:p>
    <w:p>
      <w:r>
        <w:rPr>
          <w:rFonts w:ascii="맑은 고딕" w:hAnsi="맑은 고딕" w:eastAsia="맑은 고딕"/>
          <w:b/>
          <w:color w:val="1F3A5F"/>
          <w:sz w:val="26"/>
        </w:rPr>
        <w:t>시연 동선 팁 (관리자 파트, 약 3~4분)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0F172A"/>
          <w:sz w:val="20"/>
        </w:rPr>
        <w:t>/admin 접속 → '내부 통제판입니다' (NO-MOCK 한 줄 언급)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0F172A"/>
          <w:sz w:val="20"/>
        </w:rPr>
        <w:t>운영 탭: 🗺️기능모듈 → 📊커버리지 → 🤖챗봇 비용 (위→아래 드래그하며 '상태판')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0F172A"/>
          <w:sz w:val="20"/>
        </w:rPr>
        <w:t>검증 탭: ② DART 원문 대조 버튼 실제 클릭(가장 강조) → 5단계 설명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0F172A"/>
          <w:sz w:val="20"/>
        </w:rPr>
        <w:t>밸류 운영 탭: ④ AI 하네스 강조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0F172A"/>
          <w:sz w:val="20"/>
        </w:rPr>
        <w:t>밸류 테스트 탭: 신호등 → 밸류 QA 종목 1개 검증 실연 → '준비 중=정직'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0F172A"/>
          <w:sz w:val="20"/>
        </w:rPr>
        <w:t>클로징: '추정하지 않습니다, 출처로 말합니다.'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