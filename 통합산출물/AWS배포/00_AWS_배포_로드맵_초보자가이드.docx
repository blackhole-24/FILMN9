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FINSIGHT AWS 배포 로드맵 — 초보자 가이드</w:t>
      </w:r>
    </w:p>
    <w:p>
      <w:r>
        <w:rPr>
          <w:i/>
          <w:color w:val="64748B"/>
        </w:rPr>
        <w:t>2026-06-14 · 하이브리드 구조: RDS(관계형) + EC2-GPU(ChromaDB) + Atlas(MongoDB) + S3(파일)</w:t>
      </w:r>
    </w:p>
    <w:p>
      <w:pPr>
        <w:shd w:val="clear" w:fill="FFF7E6"/>
      </w:pPr>
      <w:r>
        <w:rPr>
          <w:i/>
          <w:color w:val="475569"/>
        </w:rPr>
        <w:t>💡 프론트 UI(밸류탭·챗봇·메인)는 나중에 바뀌어도 됨 — 인프라 먼저 깔고, 프론트는 마지막에 다시 빌드해서 얹으면 됨(재배포 자유). 리전은 전부 서울(ap-northeast-2).</w:t>
      </w:r>
    </w:p>
    <w:p>
      <w:pPr>
        <w:pStyle w:val="Heading1"/>
      </w:pPr>
      <w:r>
        <w:t>사전 준비 (내 PC에 설치)</w:t>
      </w:r>
    </w:p>
    <w:p>
      <w:pPr>
        <w:pStyle w:val="ListBullet"/>
        <w:ind w:left="360"/>
      </w:pPr>
      <w:r>
        <w:t>☐  AWS CLI 설치 — aws.amazon.com/cli  → 설치 후 'aws configure'로 키 입력</w:t>
      </w:r>
    </w:p>
    <w:p>
      <w:pPr>
        <w:pStyle w:val="ListBullet"/>
        <w:ind w:left="360"/>
      </w:pPr>
      <w:r>
        <w:t>☐  PostgreSQL 클라이언트(psql·pg_dump) 설치 — 설치 시 'Command Line Tools' 체크 (버전 17 권장)</w:t>
      </w:r>
    </w:p>
    <w:p>
      <w:pPr>
        <w:pStyle w:val="ListBullet"/>
        <w:ind w:left="360"/>
      </w:pPr>
      <w:r>
        <w:t>☐  pip install boto3  (S3 업로드 스크립트용, FINSIGHT_env)</w:t>
      </w:r>
    </w:p>
    <w:p>
      <w:pPr>
        <w:pStyle w:val="ListBullet"/>
        <w:ind w:left="360"/>
      </w:pPr>
      <w:r>
        <w:t>☐  AWS 콘솔 로그인/가입 — 결제수단 등록 필요</w:t>
      </w:r>
    </w:p>
    <w:p>
      <w:pPr>
        <w:pStyle w:val="Heading1"/>
      </w:pPr>
      <w:r>
        <w:t>Phase 0 · 기반 (0.5일)</w:t>
      </w:r>
    </w:p>
    <w:p>
      <w:pPr>
        <w:pStyle w:val="ListBullet"/>
        <w:ind w:left="360"/>
      </w:pPr>
      <w:r>
        <w:t>☐  IAM 사용자 생성(관리자 권한) → 액세스 키 발급 → 'aws configure' 입력</w:t>
      </w:r>
    </w:p>
    <w:p>
      <w:pPr>
        <w:pStyle w:val="ListBullet"/>
        <w:ind w:left="360"/>
      </w:pPr>
      <w:r>
        <w:t>☐  VPC: 기본 VPC 사용(처음엔 단순하게)</w:t>
      </w:r>
    </w:p>
    <w:p>
      <w:pPr>
        <w:pStyle w:val="ListBullet"/>
        <w:ind w:left="360"/>
      </w:pPr>
      <w:r>
        <w:t>☐  보안그룹 2개: finsight-app-sg(80/443/22) · finsight-db-sg(5432, app-sg에서만)</w:t>
      </w:r>
    </w:p>
    <w:p>
      <w:pPr>
        <w:pStyle w:val="Heading1"/>
      </w:pPr>
      <w:r>
        <w:t>Phase 1 · RDS (관계형 DB) (0.5~1일)</w:t>
      </w:r>
    </w:p>
    <w:p>
      <w:pPr>
        <w:pStyle w:val="ListBullet"/>
        <w:ind w:left="360"/>
      </w:pPr>
      <w:r>
        <w:t>☐  RDS → PostgreSQL 생성 (엔진 17, 서울, db.t3.medium, 50GB gp3, 보안그룹 finsight-db-sg)</w:t>
      </w:r>
    </w:p>
    <w:p>
      <w:pPr>
        <w:pStyle w:val="ListBullet"/>
        <w:ind w:left="360"/>
      </w:pPr>
      <w:r>
        <w:t>☐  현재 Supabase에서 데이터 덤프 (약 2.7GB):</w:t>
      </w:r>
    </w:p>
    <w:p>
      <w:pPr>
        <w:ind w:left="432"/>
        <w:shd w:val="clear" w:fill="F2F4F7"/>
      </w:pPr>
      <w:r>
        <w:rPr>
          <w:rFonts w:ascii="Consolas" w:hAnsi="Consolas" w:eastAsia="Consolas"/>
          <w:sz w:val="19"/>
        </w:rPr>
        <w:t>pg_dump "현재_DATABASE_URL(.env값)" -Fc -f finsight.dump</w:t>
      </w:r>
    </w:p>
    <w:p>
      <w:pPr>
        <w:pStyle w:val="ListBullet"/>
        <w:ind w:left="360"/>
      </w:pPr>
      <w:r>
        <w:t>☐  RDS로 복원:</w:t>
      </w:r>
    </w:p>
    <w:p>
      <w:pPr>
        <w:ind w:left="432"/>
        <w:shd w:val="clear" w:fill="F2F4F7"/>
      </w:pPr>
      <w:r>
        <w:rPr>
          <w:rFonts w:ascii="Consolas" w:hAnsi="Consolas" w:eastAsia="Consolas"/>
          <w:sz w:val="19"/>
        </w:rPr>
        <w:t>pg_restore -h &lt;RDS엔드포인트&gt; -U postgres -d postgres --no-owner finsight.dump</w:t>
      </w:r>
    </w:p>
    <w:p>
      <w:pPr>
        <w:pStyle w:val="ListBullet"/>
        <w:ind w:left="360"/>
      </w:pPr>
      <w:r>
        <w:t>☐  검증: psql ... "SELECT count(*) FROM ohlcv;" → 10,678,102 확인</w:t>
      </w:r>
    </w:p>
    <w:p>
      <w:pPr>
        <w:pStyle w:val="ListBullet"/>
        <w:ind w:left="360"/>
      </w:pPr>
      <w:r>
        <w:t>☐  백엔드 .env 교체: DB_HOST/PORT/NAME/USER/PASS/DATABASE_URL을 RDS 값으로 (DB_BACKEND=postgres 유지) → 코드 수정 0</w:t>
      </w:r>
    </w:p>
    <w:p>
      <w:pPr>
        <w:shd w:val="clear" w:fill="FFF7E6"/>
      </w:pPr>
      <w:r>
        <w:rPr>
          <w:i/>
          <w:color w:val="475569"/>
        </w:rPr>
        <w:t>💡 빠른 길: RDS 안 쓰고 Supabase 그대로 유지하면 Phase 1 전체 생략 → 배포 1~2일 단축.</w:t>
      </w:r>
    </w:p>
    <w:p>
      <w:pPr>
        <w:pStyle w:val="Heading1"/>
      </w:pPr>
      <w:r>
        <w:t>Phase 2 · S3 (정적 파일) (0.5일)</w:t>
      </w:r>
    </w:p>
    <w:p>
      <w:pPr>
        <w:pStyle w:val="ListBullet"/>
        <w:ind w:left="360"/>
      </w:pPr>
      <w:r>
        <w:t>☐  S3 버킷 생성: finsight-static-&lt;임의&gt; (서울)</w:t>
      </w:r>
    </w:p>
    <w:p>
      <w:pPr>
        <w:pStyle w:val="ListBullet"/>
        <w:ind w:left="360"/>
      </w:pPr>
      <w:r>
        <w:t>☐  업로드 (이 폴더의 s3_upload_static.py):</w:t>
      </w:r>
    </w:p>
    <w:p>
      <w:pPr>
        <w:ind w:left="432"/>
        <w:shd w:val="clear" w:fill="F2F4F7"/>
      </w:pPr>
      <w:r>
        <w:rPr>
          <w:rFonts w:ascii="Consolas" w:hAnsi="Consolas" w:eastAsia="Consolas"/>
          <w:sz w:val="19"/>
        </w:rPr>
        <w:t>set FINSIGHT_S3_BUCKET=finsight-static-xxxx</w:t>
        <w:br/>
        <w:t>python s3_upload_static.py</w:t>
      </w:r>
    </w:p>
    <w:p>
      <w:pPr>
        <w:pStyle w:val="ListBullet"/>
        <w:ind w:left="360"/>
      </w:pPr>
      <w:r>
        <w:t>☐  → Sankey(2,691) + 밸류 결과(13,344) 업로드</w:t>
      </w:r>
    </w:p>
    <w:p>
      <w:pPr>
        <w:pStyle w:val="ListBullet"/>
        <w:ind w:left="360"/>
      </w:pPr>
      <w:r>
        <w:t>☐  백엔드 파일 서빙 경로를 S3(또는 CloudFront) URL로 전환</w:t>
      </w:r>
    </w:p>
    <w:p>
      <w:pPr>
        <w:pStyle w:val="Heading1"/>
      </w:pPr>
      <w:r>
        <w:t>Phase 3 · EC2-GPU + ChromaDB (1~1.5일, 가장 무거움) ⚠️</w:t>
      </w:r>
    </w:p>
    <w:p>
      <w:pPr>
        <w:pStyle w:val="ListBullet"/>
        <w:ind w:left="360"/>
      </w:pPr>
      <w:r>
        <w:t>☐  EC2 GPU 인스턴스(g4dn.xlarge 등, Ubuntu, app-sg) 생성</w:t>
      </w:r>
    </w:p>
    <w:p>
      <w:pPr>
        <w:pStyle w:val="ListBullet"/>
        <w:ind w:left="360"/>
      </w:pPr>
      <w:r>
        <w:t>☐  EBS 볼륨 60GB+ 부착 (ChromaDB 40GB용)</w:t>
      </w:r>
    </w:p>
    <w:p>
      <w:pPr>
        <w:pStyle w:val="ListBullet"/>
        <w:ind w:left="360"/>
      </w:pPr>
      <w:r>
        <w:t>☐  로컬 ChromaDB(chatbot/embedding/chroma_db ~40GB)를 EC2로 전송 (scp 또는 S3 경유)</w:t>
      </w:r>
    </w:p>
    <w:p>
      <w:pPr>
        <w:pStyle w:val="ListBullet"/>
        <w:ind w:left="360"/>
      </w:pPr>
      <w:r>
        <w:t>☐  GPU 드라이버·CUDA·임베딩/리랭커 세팅, 챗봇 서버(:8800) 기동 테스트</w:t>
      </w:r>
    </w:p>
    <w:p>
      <w:pPr>
        <w:pStyle w:val="Heading1"/>
      </w:pPr>
      <w:r>
        <w:t>Phase 4 · EC2 앱 배포 (0.5~1일)</w:t>
      </w:r>
    </w:p>
    <w:p>
      <w:pPr>
        <w:pStyle w:val="ListBullet"/>
        <w:ind w:left="360"/>
      </w:pPr>
      <w:r>
        <w:t>☐  EC2(앱): FastAPI(uvicorn) + nginx 리버스프록시</w:t>
      </w:r>
    </w:p>
    <w:p>
      <w:pPr>
        <w:pStyle w:val="ListBullet"/>
        <w:ind w:left="360"/>
      </w:pPr>
      <w:r>
        <w:t>☐  프론트: npm run build → EC2 서빙 (또는 S3+CloudFront)</w:t>
      </w:r>
    </w:p>
    <w:p>
      <w:pPr>
        <w:pStyle w:val="ListBullet"/>
        <w:ind w:left="360"/>
      </w:pPr>
      <w:r>
        <w:t>☐  MongoDB Atlas: Network Access에 EC2 공인 IP 화이트리스트 추가 (코드 변경 0)</w:t>
      </w:r>
    </w:p>
    <w:p>
      <w:pPr>
        <w:pStyle w:val="ListBullet"/>
        <w:ind w:left="360"/>
      </w:pPr>
      <w:r>
        <w:t>☐  환경변수 13개를 EC2 .env 또는 Secrets Manager에 등록</w:t>
      </w:r>
    </w:p>
    <w:p>
      <w:pPr>
        <w:pStyle w:val="Heading1"/>
      </w:pPr>
      <w:r>
        <w:t>Phase 5 · 도메인·HTTPS·검증 (0.5일)</w:t>
      </w:r>
    </w:p>
    <w:p>
      <w:pPr>
        <w:pStyle w:val="ListBullet"/>
        <w:ind w:left="360"/>
      </w:pPr>
      <w:r>
        <w:t>☐  Route53 도메인 + ACM 인증서(HTTPS) → ALB/nginx 연결</w:t>
      </w:r>
    </w:p>
    <w:p>
      <w:pPr>
        <w:pStyle w:val="ListBullet"/>
        <w:ind w:left="360"/>
      </w:pPr>
      <w:r>
        <w:t>☐  전수 헬스체크·회귀검증(NO-MOCK)</w:t>
      </w:r>
    </w:p>
    <w:p>
      <w:pPr>
        <w:pStyle w:val="ListBullet"/>
        <w:ind w:left="360"/>
      </w:pPr>
      <w:r>
        <w:t>☐  데모 URL 공유</w:t>
      </w:r>
    </w:p>
    <w:p>
      <w:pPr>
        <w:pStyle w:val="Heading1"/>
      </w:pPr>
      <w:r>
        <w:t>환경변수 목록 (Secrets Manager/.env — 값은 절대 코드/Git에 X)</w:t>
      </w:r>
    </w:p>
    <w:p>
      <w:r>
        <w:t>DART_API_KEY · ECOS_API_KEY · OPENAI_API_KEY · DB_HOST · DB_PORT · DB_NAME · DB_USER · DB_PASS · DATABASE_URL · DB_BACKEND · MONGO_URI · MONGO_DB · MONGO_COLLECTION · Naver_Client_Id · Naver_Client_Secret</w:t>
      </w:r>
    </w:p>
    <w:p>
      <w:pPr>
        <w:pStyle w:val="Heading1"/>
      </w:pPr>
      <w:r>
        <w:t>요약</w:t>
      </w:r>
    </w:p>
    <w:p>
      <w:pPr>
        <w:pStyle w:val="ListBullet"/>
        <w:ind w:left="360"/>
      </w:pPr>
      <w:r>
        <w:rPr>
          <w:b/>
        </w:rPr>
        <w:t>☐  총 예상: 3~5일 (Supabase 유지 시 2~3일)</w:t>
      </w:r>
    </w:p>
    <w:p>
      <w:pPr>
        <w:pStyle w:val="ListBullet"/>
        <w:ind w:left="360"/>
      </w:pPr>
      <w:r>
        <w:t>☐  월 비용 개략: RDS(t3.medium ~$60) + EC2-GPU(g4dn ~$380 상시/스팟 절감) + S3(~$1) + Atlas(기존). GPU가 최대 — 데모 기간만 켜고 끄면 절감.</w:t>
      </w:r>
    </w:p>
    <w:p>
      <w:r>
        <w:rPr>
          <w:i/>
        </w:rPr>
        <w:t>다음에 클로드가 도와줄 것: pg_dump/restore 실행 보조 · S3 업로드 · 백엔드 .env 전환 · EC2 nginx 설정 · 헬스체크. (AWS 콘솔 클릭은 본인, 스크립트·검증은 클로드)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